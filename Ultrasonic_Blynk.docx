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Ultrasonic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TRIG → GPIO 5; ECHO → GPIO 6; Blynk V0 → distance in cm.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"IoT"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t>#define TRIG_PIN 5</w:t>
        <w:br/>
      </w:r>
      <w:r>
        <w:rPr>
          <w:rFonts w:ascii="Consolas" w:hAnsi="Consolas"/>
          <w:sz w:val="18"/>
        </w:rPr>
        <w:t>#define ECHO_PIN 6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pinMode(TRIG_PIN, OUTPUT);</w:t>
        <w:br/>
      </w:r>
      <w:r>
        <w:rPr>
          <w:rFonts w:ascii="Consolas" w:hAnsi="Consolas"/>
          <w:sz w:val="18"/>
        </w:rPr>
        <w:t xml:space="preserve">  pinMode(ECHO_PIN, INPUT);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digitalWrite(TRIG_PIN, LOW);</w:t>
        <w:br/>
      </w:r>
      <w:r>
        <w:rPr>
          <w:rFonts w:ascii="Consolas" w:hAnsi="Consolas"/>
          <w:sz w:val="18"/>
        </w:rPr>
        <w:t xml:space="preserve">  delayMicroseconds(2);</w:t>
        <w:br/>
      </w:r>
      <w:r>
        <w:rPr>
          <w:rFonts w:ascii="Consolas" w:hAnsi="Consolas"/>
          <w:sz w:val="18"/>
        </w:rPr>
        <w:t xml:space="preserve">  digitalWrite(TRIG_PIN, HIGH);</w:t>
        <w:br/>
      </w:r>
      <w:r>
        <w:rPr>
          <w:rFonts w:ascii="Consolas" w:hAnsi="Consolas"/>
          <w:sz w:val="18"/>
        </w:rPr>
        <w:t xml:space="preserve">  delayMicroseconds(10);</w:t>
        <w:br/>
      </w:r>
      <w:r>
        <w:rPr>
          <w:rFonts w:ascii="Consolas" w:hAnsi="Consolas"/>
          <w:sz w:val="18"/>
        </w:rPr>
        <w:t xml:space="preserve">  digitalWrite(TRIG_PIN, LOW);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long duration = pulseIn(ECHO_PIN, HIGH);</w:t>
        <w:br/>
      </w:r>
      <w:r>
        <w:rPr>
          <w:rFonts w:ascii="Consolas" w:hAnsi="Consolas"/>
          <w:sz w:val="18"/>
        </w:rPr>
        <w:t xml:space="preserve">  float distance = duration * 0.0343 / 2;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Serial.print("Distance: ");</w:t>
        <w:br/>
      </w:r>
      <w:r>
        <w:rPr>
          <w:rFonts w:ascii="Consolas" w:hAnsi="Consolas"/>
          <w:sz w:val="18"/>
        </w:rPr>
        <w:t xml:space="preserve">  Serial.print(distance);</w:t>
        <w:br/>
      </w:r>
      <w:r>
        <w:rPr>
          <w:rFonts w:ascii="Consolas" w:hAnsi="Consolas"/>
          <w:sz w:val="18"/>
        </w:rPr>
        <w:t xml:space="preserve">  Serial.println(" cm");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Blynk.virtualWrite(V0, distance);</w:t>
        <w:br/>
      </w:r>
      <w:r>
        <w:rPr>
          <w:rFonts w:ascii="Consolas" w:hAnsi="Consolas"/>
          <w:sz w:val="18"/>
        </w:rPr>
        <w:t xml:space="preserve">  delay(1000);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