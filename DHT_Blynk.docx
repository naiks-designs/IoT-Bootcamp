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DHT + BLYNK</w:t>
      </w:r>
    </w:p>
    <w:p>
      <w:pPr>
        <w:jc w:val="center"/>
      </w:pPr>
      <w:r>
        <w:t>IoT Bootcamp Assignment 10</w:t>
        <w:br/>
        <w:t>Presented by: Smitha Naik</w:t>
      </w:r>
    </w:p>
    <w:p>
      <w:r>
        <w:t>Connections / Blynk: DHT11 DATA → GPIO 4; Blynk V1 → temperature; V2 → humidity. Install DHT sensor library by Adafruit.</w:t>
      </w:r>
    </w:p>
    <w:p>
      <w:r>
        <w:rPr>
          <w:b/>
        </w:rPr>
        <w:t>Arduino Code</w:t>
      </w:r>
    </w:p>
    <w:p>
      <w:r>
        <w:rPr>
          <w:rFonts w:ascii="Consolas" w:hAnsi="Consolas"/>
          <w:sz w:val="18"/>
        </w:rPr>
        <w:t>#define BLYNK_TEMPLATE_ID "TMPL3NDg3-dys"</w:t>
        <w:br/>
      </w:r>
      <w:r>
        <w:rPr>
          <w:rFonts w:ascii="Consolas" w:hAnsi="Consolas"/>
          <w:sz w:val="18"/>
        </w:rPr>
        <w:t>#define BLYNK_TEMPLATE_NAME "DHT"</w:t>
        <w:br/>
      </w:r>
      <w:r>
        <w:rPr>
          <w:rFonts w:ascii="Consolas" w:hAnsi="Consolas"/>
          <w:sz w:val="18"/>
        </w:rPr>
        <w:t>#define BLYNK_AUTH_TOKEN "2MeyHhRIeEHiGHQvpsbWY1slcdFzG-Br"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#include &lt;WiFi.h&gt;</w:t>
        <w:br/>
      </w:r>
      <w:r>
        <w:rPr>
          <w:rFonts w:ascii="Consolas" w:hAnsi="Consolas"/>
          <w:sz w:val="18"/>
        </w:rPr>
        <w:t>#include &lt;BlynkSimpleEsp32.h&gt;</w:t>
        <w:br/>
      </w:r>
      <w:r>
        <w:rPr>
          <w:rFonts w:ascii="Consolas" w:hAnsi="Consolas"/>
          <w:sz w:val="18"/>
        </w:rPr>
        <w:t>#include &lt;DHT.h&gt;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char ssid[] = "AirFiber-Uqu3AM";</w:t>
        <w:br/>
      </w:r>
      <w:r>
        <w:rPr>
          <w:rFonts w:ascii="Consolas" w:hAnsi="Consolas"/>
          <w:sz w:val="18"/>
        </w:rPr>
        <w:t>char pass[] = "12346360";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#define DHTPIN 4</w:t>
        <w:br/>
      </w:r>
      <w:r>
        <w:rPr>
          <w:rFonts w:ascii="Consolas" w:hAnsi="Consolas"/>
          <w:sz w:val="18"/>
        </w:rPr>
        <w:t>#define DHTTYPE DHT11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DHT dht(DHTPIN, DHTTYPE);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void setup()</w:t>
        <w:br/>
      </w: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Serial.begin(115200);</w:t>
        <w:br/>
      </w:r>
      <w:r>
        <w:rPr>
          <w:rFonts w:ascii="Consolas" w:hAnsi="Consolas"/>
          <w:sz w:val="18"/>
        </w:rPr>
        <w:t xml:space="preserve">  dht.begin();</w:t>
        <w:br/>
      </w:r>
      <w:r>
        <w:rPr>
          <w:rFonts w:ascii="Consolas" w:hAnsi="Consolas"/>
          <w:sz w:val="18"/>
        </w:rPr>
        <w:t xml:space="preserve">  Blynk.begin(BLYNK_AUTH_TOKEN, ssid, pass);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void loop()</w:t>
        <w:br/>
      </w: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Blynk.run();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float temperature = dht.readTemperature();</w:t>
        <w:br/>
      </w:r>
      <w:r>
        <w:rPr>
          <w:rFonts w:ascii="Consolas" w:hAnsi="Consolas"/>
          <w:sz w:val="18"/>
        </w:rPr>
        <w:t xml:space="preserve">  float humidity = dht.readHumidity();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Serial.print("Temperature: ");</w:t>
        <w:br/>
      </w:r>
      <w:r>
        <w:rPr>
          <w:rFonts w:ascii="Consolas" w:hAnsi="Consolas"/>
          <w:sz w:val="18"/>
        </w:rPr>
        <w:t xml:space="preserve">  Serial.print(temperature);</w:t>
        <w:br/>
      </w:r>
      <w:r>
        <w:rPr>
          <w:rFonts w:ascii="Consolas" w:hAnsi="Consolas"/>
          <w:sz w:val="18"/>
        </w:rPr>
        <w:t xml:space="preserve">  Serial.println(" C");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Serial.print("Humidity: ");</w:t>
        <w:br/>
      </w:r>
      <w:r>
        <w:rPr>
          <w:rFonts w:ascii="Consolas" w:hAnsi="Consolas"/>
          <w:sz w:val="18"/>
        </w:rPr>
        <w:t xml:space="preserve">  Serial.print(humidity);</w:t>
        <w:br/>
      </w:r>
      <w:r>
        <w:rPr>
          <w:rFonts w:ascii="Consolas" w:hAnsi="Consolas"/>
          <w:sz w:val="18"/>
        </w:rPr>
        <w:t xml:space="preserve">  Serial.println(" %");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Blynk.virtualWrite(V1, temperature);</w:t>
        <w:br/>
      </w:r>
      <w:r>
        <w:rPr>
          <w:rFonts w:ascii="Consolas" w:hAnsi="Consolas"/>
          <w:sz w:val="18"/>
        </w:rPr>
        <w:t xml:space="preserve">  Blynk.virtualWrite(V2, humidity);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delay(2000);</w:t>
        <w:br/>
      </w:r>
      <w:r>
        <w:rPr>
          <w:rFonts w:ascii="Consolas" w:hAnsi="Consolas"/>
          <w:sz w:val="18"/>
        </w:rPr>
        <w:t>}</w:t>
      </w:r>
    </w:p>
    <w:p>
      <w:r>
        <w:t>Note: Keep your Blynk Auth Token and Wi-Fi password private.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