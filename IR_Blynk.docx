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IR + BLYNK</w:t>
      </w:r>
    </w:p>
    <w:p>
      <w:pPr>
        <w:jc w:val="center"/>
      </w:pPr>
      <w:r>
        <w:t>IoT Bootcamp Assignment 10</w:t>
        <w:br/>
        <w:t>Presented by: Smitha Naik</w:t>
      </w:r>
    </w:p>
    <w:p>
      <w:r>
        <w:t>Connections / Blynk: IR OUT → GPIO 7; LED → GPIO 13; Blynk V0 → object status.</w:t>
      </w:r>
    </w:p>
    <w:p>
      <w:r>
        <w:rPr>
          <w:b/>
        </w:rPr>
        <w:t>Arduino Code</w:t>
      </w:r>
    </w:p>
    <w:p>
      <w:r>
        <w:rPr>
          <w:rFonts w:ascii="Consolas" w:hAnsi="Consolas"/>
          <w:sz w:val="18"/>
        </w:rPr>
        <w:t>#define BLYNK_TEMPLATE_ID "TMPL3NDg3-dys"</w:t>
        <w:br/>
      </w:r>
      <w:r>
        <w:rPr>
          <w:rFonts w:ascii="Consolas" w:hAnsi="Consolas"/>
          <w:sz w:val="18"/>
        </w:rPr>
        <w:t>#define BLYNK_TEMPLATE_NAME "IoT"</w:t>
        <w:br/>
      </w:r>
      <w:r>
        <w:rPr>
          <w:rFonts w:ascii="Consolas" w:hAnsi="Consolas"/>
          <w:sz w:val="18"/>
        </w:rPr>
        <w:t>#define BLYNK_AUTH_TOKEN "2MeyHhRIeEHiGHQvpsbWY1slcdFzG-Br"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#include &lt;WiFi.h&gt;</w:t>
        <w:br/>
      </w:r>
      <w:r>
        <w:rPr>
          <w:rFonts w:ascii="Consolas" w:hAnsi="Consolas"/>
          <w:sz w:val="18"/>
        </w:rPr>
        <w:t>#include &lt;BlynkSimpleEsp32.h&gt;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char ssid[] = "AirFiber-Uqu3AM";</w:t>
        <w:br/>
      </w:r>
      <w:r>
        <w:rPr>
          <w:rFonts w:ascii="Consolas" w:hAnsi="Consolas"/>
          <w:sz w:val="18"/>
        </w:rPr>
        <w:t>char pass[] = "12346360";</w:t>
        <w:br/>
      </w:r>
      <w:r>
        <w:rPr>
          <w:rFonts w:ascii="Consolas" w:hAnsi="Consolas"/>
          <w:sz w:val="18"/>
        </w:rPr>
        <w:t>#define IR_PIN 7</w:t>
        <w:br/>
      </w:r>
      <w:r>
        <w:rPr>
          <w:rFonts w:ascii="Consolas" w:hAnsi="Consolas"/>
          <w:sz w:val="18"/>
        </w:rPr>
        <w:t>#define LED_PIN 13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setup()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Serial.begin(115200);</w:t>
        <w:br/>
      </w:r>
      <w:r>
        <w:rPr>
          <w:rFonts w:ascii="Consolas" w:hAnsi="Consolas"/>
          <w:sz w:val="18"/>
        </w:rPr>
        <w:t xml:space="preserve">  pinMode(IR_PIN, INPUT);</w:t>
        <w:br/>
      </w:r>
      <w:r>
        <w:rPr>
          <w:rFonts w:ascii="Consolas" w:hAnsi="Consolas"/>
          <w:sz w:val="18"/>
        </w:rPr>
        <w:t xml:space="preserve">  pinMode(LED_PIN, OUTPUT);</w:t>
        <w:br/>
      </w:r>
      <w:r>
        <w:rPr>
          <w:rFonts w:ascii="Consolas" w:hAnsi="Consolas"/>
          <w:sz w:val="18"/>
        </w:rPr>
        <w:t xml:space="preserve">  Blynk.begin(BLYNK_AUTH_TOKEN, ssid, pass);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void loop()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Blynk.run();</w:t>
        <w:br/>
      </w:r>
      <w:r>
        <w:rPr>
          <w:rFonts w:ascii="Consolas" w:hAnsi="Consolas"/>
          <w:sz w:val="18"/>
        </w:rPr>
        <w:t xml:space="preserve">  int irValue = digitalRead(IR_PIN);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if (irValue == LOW)</w:t>
        <w:br/>
      </w:r>
      <w:r>
        <w:rPr>
          <w:rFonts w:ascii="Consolas" w:hAnsi="Consolas"/>
          <w:sz w:val="18"/>
        </w:rPr>
        <w:t xml:space="preserve">  {</w:t>
        <w:br/>
      </w:r>
      <w:r>
        <w:rPr>
          <w:rFonts w:ascii="Consolas" w:hAnsi="Consolas"/>
          <w:sz w:val="18"/>
        </w:rPr>
        <w:t xml:space="preserve">    Serial.println("Object is detected");</w:t>
        <w:br/>
      </w:r>
      <w:r>
        <w:rPr>
          <w:rFonts w:ascii="Consolas" w:hAnsi="Consolas"/>
          <w:sz w:val="18"/>
        </w:rPr>
        <w:t xml:space="preserve">    Blynk.virtualWrite(V0, 1);</w:t>
        <w:br/>
      </w:r>
      <w:r>
        <w:rPr>
          <w:rFonts w:ascii="Consolas" w:hAnsi="Consolas"/>
          <w:sz w:val="18"/>
        </w:rPr>
        <w:t xml:space="preserve">    digitalWrite(LED_PIN, HIGH);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 xml:space="preserve">  else</w:t>
        <w:br/>
      </w:r>
      <w:r>
        <w:rPr>
          <w:rFonts w:ascii="Consolas" w:hAnsi="Consolas"/>
          <w:sz w:val="18"/>
        </w:rPr>
        <w:t xml:space="preserve">  {</w:t>
        <w:br/>
      </w:r>
      <w:r>
        <w:rPr>
          <w:rFonts w:ascii="Consolas" w:hAnsi="Consolas"/>
          <w:sz w:val="18"/>
        </w:rPr>
        <w:t xml:space="preserve">    Serial.println("Object is not detected");</w:t>
        <w:br/>
      </w:r>
      <w:r>
        <w:rPr>
          <w:rFonts w:ascii="Consolas" w:hAnsi="Consolas"/>
          <w:sz w:val="18"/>
        </w:rPr>
        <w:t xml:space="preserve">    Blynk.virtualWrite(V0, 0);</w:t>
        <w:br/>
      </w:r>
      <w:r>
        <w:rPr>
          <w:rFonts w:ascii="Consolas" w:hAnsi="Consolas"/>
          <w:sz w:val="18"/>
        </w:rPr>
        <w:t xml:space="preserve">    digitalWrite(LED_PIN, LOW);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 xml:space="preserve">  delay(1000);</w:t>
        <w:br/>
      </w:r>
      <w:r>
        <w:rPr>
          <w:rFonts w:ascii="Consolas" w:hAnsi="Consolas"/>
          <w:sz w:val="18"/>
        </w:rPr>
        <w:t>}</w:t>
      </w:r>
    </w:p>
    <w:p>
      <w:r>
        <w:t>Note: Keep your Blynk Auth Token and Wi-Fi password private.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