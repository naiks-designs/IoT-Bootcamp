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STEPPER MOTOR – SIMPLE CODE</w:t>
      </w:r>
    </w:p>
    <w:p>
      <w:r>
        <w:t>Connections:</w:t>
        <w:br/>
        <w:t>IN1 → GPIO 8</w:t>
        <w:br/>
        <w:t>IN2 → GPIO 9</w:t>
        <w:br/>
        <w:t>IN3 → GPIO 10</w:t>
        <w:br/>
        <w:t>IN4 → GPIO 11</w:t>
      </w:r>
    </w:p>
    <w:p>
      <w:r>
        <w:rPr>
          <w:rFonts w:ascii="Consolas" w:hAnsi="Consolas"/>
          <w:sz w:val="20"/>
        </w:rPr>
        <w:t>#define IN1 8</w:t>
        <w:br/>
      </w:r>
      <w:r>
        <w:rPr>
          <w:rFonts w:ascii="Consolas" w:hAnsi="Consolas"/>
          <w:sz w:val="20"/>
        </w:rPr>
        <w:t>#define IN2 9</w:t>
        <w:br/>
      </w:r>
      <w:r>
        <w:rPr>
          <w:rFonts w:ascii="Consolas" w:hAnsi="Consolas"/>
          <w:sz w:val="20"/>
        </w:rPr>
        <w:t>#define IN3 10</w:t>
        <w:br/>
      </w:r>
      <w:r>
        <w:rPr>
          <w:rFonts w:ascii="Consolas" w:hAnsi="Consolas"/>
          <w:sz w:val="20"/>
        </w:rPr>
        <w:t>#define IN4 11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setup()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pinMode(IN1, OUTPUT);</w:t>
        <w:br/>
      </w:r>
      <w:r>
        <w:rPr>
          <w:rFonts w:ascii="Consolas" w:hAnsi="Consolas"/>
          <w:sz w:val="20"/>
        </w:rPr>
        <w:t xml:space="preserve">  pinMode(IN2, OUTPUT);</w:t>
        <w:br/>
      </w:r>
      <w:r>
        <w:rPr>
          <w:rFonts w:ascii="Consolas" w:hAnsi="Consolas"/>
          <w:sz w:val="20"/>
        </w:rPr>
        <w:t xml:space="preserve">  pinMode(IN3, OUTPUT);</w:t>
        <w:br/>
      </w:r>
      <w:r>
        <w:rPr>
          <w:rFonts w:ascii="Consolas" w:hAnsi="Consolas"/>
          <w:sz w:val="20"/>
        </w:rPr>
        <w:t xml:space="preserve">  pinMode(IN4, OUTPUT);</w:t>
        <w:br/>
      </w:r>
      <w:r>
        <w:rPr>
          <w:rFonts w:ascii="Consolas" w:hAnsi="Consolas"/>
          <w:sz w:val="20"/>
        </w:rPr>
        <w:t>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loop()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// Step 1</w:t>
        <w:br/>
      </w:r>
      <w:r>
        <w:rPr>
          <w:rFonts w:ascii="Consolas" w:hAnsi="Consolas"/>
          <w:sz w:val="20"/>
        </w:rPr>
        <w:t xml:space="preserve">  digitalWrite(IN1, HIGH);</w:t>
        <w:br/>
      </w:r>
      <w:r>
        <w:rPr>
          <w:rFonts w:ascii="Consolas" w:hAnsi="Consolas"/>
          <w:sz w:val="20"/>
        </w:rPr>
        <w:t xml:space="preserve">  digitalWrite(IN2, LOW);</w:t>
        <w:br/>
      </w:r>
      <w:r>
        <w:rPr>
          <w:rFonts w:ascii="Consolas" w:hAnsi="Consolas"/>
          <w:sz w:val="20"/>
        </w:rPr>
        <w:t xml:space="preserve">  digitalWrite(IN3, LOW);</w:t>
        <w:br/>
      </w:r>
      <w:r>
        <w:rPr>
          <w:rFonts w:ascii="Consolas" w:hAnsi="Consolas"/>
          <w:sz w:val="20"/>
        </w:rPr>
        <w:t xml:space="preserve">  digitalWrite(IN4, LOW);</w:t>
        <w:br/>
      </w:r>
      <w:r>
        <w:rPr>
          <w:rFonts w:ascii="Consolas" w:hAnsi="Consolas"/>
          <w:sz w:val="20"/>
        </w:rPr>
        <w:t xml:space="preserve">  delay(5);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// Step 2</w:t>
        <w:br/>
      </w:r>
      <w:r>
        <w:rPr>
          <w:rFonts w:ascii="Consolas" w:hAnsi="Consolas"/>
          <w:sz w:val="20"/>
        </w:rPr>
        <w:t xml:space="preserve">  digitalWrite(IN1, LOW);</w:t>
        <w:br/>
      </w:r>
      <w:r>
        <w:rPr>
          <w:rFonts w:ascii="Consolas" w:hAnsi="Consolas"/>
          <w:sz w:val="20"/>
        </w:rPr>
        <w:t xml:space="preserve">  digitalWrite(IN2, HIGH);</w:t>
        <w:br/>
      </w:r>
      <w:r>
        <w:rPr>
          <w:rFonts w:ascii="Consolas" w:hAnsi="Consolas"/>
          <w:sz w:val="20"/>
        </w:rPr>
        <w:t xml:space="preserve">  digitalWrite(IN3, LOW);</w:t>
        <w:br/>
      </w:r>
      <w:r>
        <w:rPr>
          <w:rFonts w:ascii="Consolas" w:hAnsi="Consolas"/>
          <w:sz w:val="20"/>
        </w:rPr>
        <w:t xml:space="preserve">  digitalWrite(IN4, LOW);</w:t>
        <w:br/>
      </w:r>
      <w:r>
        <w:rPr>
          <w:rFonts w:ascii="Consolas" w:hAnsi="Consolas"/>
          <w:sz w:val="20"/>
        </w:rPr>
        <w:t xml:space="preserve">  delay(5);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// Step 3</w:t>
        <w:br/>
      </w:r>
      <w:r>
        <w:rPr>
          <w:rFonts w:ascii="Consolas" w:hAnsi="Consolas"/>
          <w:sz w:val="20"/>
        </w:rPr>
        <w:t xml:space="preserve">  digitalWrite(IN1, LOW);</w:t>
        <w:br/>
      </w:r>
      <w:r>
        <w:rPr>
          <w:rFonts w:ascii="Consolas" w:hAnsi="Consolas"/>
          <w:sz w:val="20"/>
        </w:rPr>
        <w:t xml:space="preserve">  digitalWrite(IN2, LOW);</w:t>
        <w:br/>
      </w:r>
      <w:r>
        <w:rPr>
          <w:rFonts w:ascii="Consolas" w:hAnsi="Consolas"/>
          <w:sz w:val="20"/>
        </w:rPr>
        <w:t xml:space="preserve">  digitalWrite(IN3, HIGH);</w:t>
        <w:br/>
      </w:r>
      <w:r>
        <w:rPr>
          <w:rFonts w:ascii="Consolas" w:hAnsi="Consolas"/>
          <w:sz w:val="20"/>
        </w:rPr>
        <w:t xml:space="preserve">  digitalWrite(IN4, LOW);</w:t>
        <w:br/>
      </w:r>
      <w:r>
        <w:rPr>
          <w:rFonts w:ascii="Consolas" w:hAnsi="Consolas"/>
          <w:sz w:val="20"/>
        </w:rPr>
        <w:t xml:space="preserve">  delay(5);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// Step 4</w:t>
        <w:br/>
      </w:r>
      <w:r>
        <w:rPr>
          <w:rFonts w:ascii="Consolas" w:hAnsi="Consolas"/>
          <w:sz w:val="20"/>
        </w:rPr>
        <w:t xml:space="preserve">  digitalWrite(IN1, LOW);</w:t>
        <w:br/>
      </w:r>
      <w:r>
        <w:rPr>
          <w:rFonts w:ascii="Consolas" w:hAnsi="Consolas"/>
          <w:sz w:val="20"/>
        </w:rPr>
        <w:t xml:space="preserve">  digitalWrite(IN2, LOW);</w:t>
        <w:br/>
      </w:r>
      <w:r>
        <w:rPr>
          <w:rFonts w:ascii="Consolas" w:hAnsi="Consolas"/>
          <w:sz w:val="20"/>
        </w:rPr>
        <w:t xml:space="preserve">  digitalWrite(IN3, LOW);</w:t>
        <w:br/>
      </w:r>
      <w:r>
        <w:rPr>
          <w:rFonts w:ascii="Consolas" w:hAnsi="Consolas"/>
          <w:sz w:val="20"/>
        </w:rPr>
        <w:t xml:space="preserve">  digitalWrite(IN4, HIGH);</w:t>
        <w:br/>
      </w:r>
      <w:r>
        <w:rPr>
          <w:rFonts w:ascii="Consolas" w:hAnsi="Consolas"/>
          <w:sz w:val="20"/>
        </w:rPr>
        <w:t xml:space="preserve">  delay(5);</w:t>
        <w:br/>
      </w:r>
      <w:r>
        <w:rPr>
          <w:rFonts w:ascii="Consolas" w:hAnsi="Consolas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